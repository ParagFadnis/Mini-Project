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03D8" w:rsidRDefault="00B46680">
      <w:pPr>
        <w:pStyle w:val="Heading1"/>
        <w:jc w:val="center"/>
      </w:pPr>
      <w:r>
        <w:t>Animal Welfare Management System</w:t>
      </w:r>
    </w:p>
    <w:p w:rsidR="00EB03D8" w:rsidRDefault="00B46680">
      <w:r>
        <w:t xml:space="preserve">The Animal Welfare Management System is a web-based platform developed to help citizens report injured or stray animals, allow volunteers to respond to rescue cases, and enable administrators to monitor and manage animal </w:t>
      </w:r>
      <w:r>
        <w:t>welfare activities. The system provides role-based login and registration for Admin, Public Users, and Volunteers. It also supports report tracking, adoption management, and email notifications for newly submitted reports.</w:t>
      </w:r>
    </w:p>
    <w:p w:rsidR="00EB03D8" w:rsidRDefault="00B46680">
      <w:pPr>
        <w:pStyle w:val="Heading2"/>
      </w:pPr>
      <w:r>
        <w:t>1. Technology Stack and Tools Use</w:t>
      </w:r>
      <w:r>
        <w:t>d</w:t>
      </w:r>
    </w:p>
    <w:p w:rsidR="00EB03D8" w:rsidRDefault="00B46680">
      <w:pPr>
        <w:pStyle w:val="ListBullet"/>
      </w:pPr>
      <w:r>
        <w:t>Frontend: HTML5, CSS3, JavaScript</w:t>
      </w:r>
    </w:p>
    <w:p w:rsidR="00EB03D8" w:rsidRDefault="00B46680">
      <w:pPr>
        <w:pStyle w:val="ListBullet"/>
      </w:pPr>
      <w:r>
        <w:t>Backend: Node.js, Express.js</w:t>
      </w:r>
    </w:p>
    <w:p w:rsidR="00EB03D8" w:rsidRDefault="00B46680">
      <w:pPr>
        <w:pStyle w:val="ListBullet"/>
      </w:pPr>
      <w:r>
        <w:t>Database: MongoDB with Mongoose</w:t>
      </w:r>
    </w:p>
    <w:p w:rsidR="00EB03D8" w:rsidRDefault="00B46680">
      <w:pPr>
        <w:pStyle w:val="ListBullet"/>
      </w:pPr>
      <w:r>
        <w:t>Authentication: JWT (JSON Web Token)</w:t>
      </w:r>
    </w:p>
    <w:p w:rsidR="00EB03D8" w:rsidRDefault="00B46680">
      <w:pPr>
        <w:pStyle w:val="ListBullet"/>
      </w:pPr>
      <w:r>
        <w:t>Email Notifications: Nodemailer</w:t>
      </w:r>
    </w:p>
    <w:p w:rsidR="00EB03D8" w:rsidRDefault="00B46680">
      <w:pPr>
        <w:pStyle w:val="ListBullet"/>
      </w:pPr>
      <w:r>
        <w:t>Version Control: Git and GitHub</w:t>
      </w:r>
    </w:p>
    <w:p w:rsidR="00EB03D8" w:rsidRDefault="00B46680">
      <w:pPr>
        <w:pStyle w:val="ListBullet"/>
      </w:pPr>
      <w:r>
        <w:t>Development Tools: VS Code, Live Server, Postman</w:t>
      </w:r>
    </w:p>
    <w:p w:rsidR="00EB03D8" w:rsidRDefault="00B46680">
      <w:pPr>
        <w:pStyle w:val="Heading2"/>
      </w:pPr>
      <w:r>
        <w:t>2. Featur</w:t>
      </w:r>
      <w:r>
        <w:t>es and Functionalities Implemented</w:t>
      </w:r>
    </w:p>
    <w:p w:rsidR="00EB03D8" w:rsidRDefault="00B46680">
      <w:pPr>
        <w:pStyle w:val="ListBullet"/>
      </w:pPr>
      <w:r>
        <w:t>Role-based Login System for Admin, Public Users, and Volunteers</w:t>
      </w:r>
    </w:p>
    <w:p w:rsidR="00EB03D8" w:rsidRDefault="00B46680">
      <w:pPr>
        <w:pStyle w:val="ListBullet"/>
      </w:pPr>
      <w:r>
        <w:t>User Registration for Public Users and Volunteers</w:t>
      </w:r>
    </w:p>
    <w:p w:rsidR="00EB03D8" w:rsidRDefault="00B46680">
      <w:pPr>
        <w:pStyle w:val="ListBullet"/>
      </w:pPr>
      <w:r>
        <w:t>JWT-based Authentication and Authorization</w:t>
      </w:r>
    </w:p>
    <w:p w:rsidR="00EB03D8" w:rsidRDefault="00B46680">
      <w:pPr>
        <w:pStyle w:val="ListBullet"/>
      </w:pPr>
      <w:r>
        <w:t>Animal Reporting System with image upload, description, and user</w:t>
      </w:r>
      <w:r>
        <w:t xml:space="preserve"> location</w:t>
      </w:r>
    </w:p>
    <w:p w:rsidR="00EB03D8" w:rsidRDefault="00B46680">
      <w:pPr>
        <w:pStyle w:val="ListBullet"/>
      </w:pPr>
      <w:r>
        <w:t>Automatic Email Notification to Admin when a report is submitted</w:t>
      </w:r>
    </w:p>
    <w:p w:rsidR="00EB03D8" w:rsidRDefault="00B46680">
      <w:pPr>
        <w:pStyle w:val="ListBullet"/>
      </w:pPr>
      <w:r>
        <w:t>Report Tracking System for users</w:t>
      </w:r>
    </w:p>
    <w:p w:rsidR="00EB03D8" w:rsidRDefault="00B46680">
      <w:pPr>
        <w:pStyle w:val="ListBullet"/>
      </w:pPr>
      <w:r>
        <w:t>Admin Dashboard to view and update report status</w:t>
      </w:r>
    </w:p>
    <w:p w:rsidR="00EB03D8" w:rsidRDefault="00B46680">
      <w:pPr>
        <w:pStyle w:val="ListBullet"/>
      </w:pPr>
      <w:r>
        <w:t>Volunteer Dashboard to accept and complete rescue reports</w:t>
      </w:r>
    </w:p>
    <w:p w:rsidR="00EB03D8" w:rsidRDefault="00B46680">
      <w:pPr>
        <w:pStyle w:val="ListBullet"/>
      </w:pPr>
      <w:r>
        <w:t>Animal Adoption Management</w:t>
      </w:r>
    </w:p>
    <w:p w:rsidR="00EB03D8" w:rsidRDefault="00B46680">
      <w:pPr>
        <w:pStyle w:val="ListBullet"/>
      </w:pPr>
      <w:r>
        <w:t xml:space="preserve">Animal Safety </w:t>
      </w:r>
      <w:r>
        <w:t>Information Section</w:t>
      </w:r>
    </w:p>
    <w:p w:rsidR="00EB03D8" w:rsidRDefault="00B46680">
      <w:pPr>
        <w:pStyle w:val="Heading2"/>
      </w:pPr>
      <w:r>
        <w:t>3. Installation and Execution Steps</w:t>
      </w:r>
    </w:p>
    <w:p w:rsidR="00EB03D8" w:rsidRDefault="00B46680">
      <w:pPr>
        <w:pStyle w:val="ListNumber"/>
      </w:pPr>
      <w:r>
        <w:t>Clone the GitHub repository using: git clone &lt;repository-link&gt;</w:t>
      </w:r>
    </w:p>
    <w:p w:rsidR="00EB03D8" w:rsidRDefault="00B46680">
      <w:pPr>
        <w:pStyle w:val="ListNumber"/>
      </w:pPr>
      <w:r>
        <w:t>Open the project folder in Visual Studio Code</w:t>
      </w:r>
    </w:p>
    <w:p w:rsidR="00EB03D8" w:rsidRDefault="00B46680">
      <w:pPr>
        <w:pStyle w:val="ListNumber"/>
      </w:pPr>
      <w:r>
        <w:t>Install all required dependencies using: npm install</w:t>
      </w:r>
    </w:p>
    <w:p w:rsidR="00EB03D8" w:rsidRDefault="00B46680">
      <w:pPr>
        <w:pStyle w:val="ListNumber"/>
      </w:pPr>
      <w:r>
        <w:t>Start MongoDB service on your system</w:t>
      </w:r>
    </w:p>
    <w:p w:rsidR="00EB03D8" w:rsidRDefault="00B46680">
      <w:pPr>
        <w:pStyle w:val="ListNumber"/>
      </w:pPr>
      <w:r>
        <w:t>R</w:t>
      </w:r>
      <w:r>
        <w:t>un the backend server using: node server.js</w:t>
      </w:r>
    </w:p>
    <w:p w:rsidR="00EB03D8" w:rsidRDefault="00B46680">
      <w:pPr>
        <w:pStyle w:val="ListNumber"/>
      </w:pPr>
      <w:r>
        <w:t>Open frontend files using Live Server or localhost</w:t>
      </w:r>
    </w:p>
    <w:p w:rsidR="00EB03D8" w:rsidRDefault="00B46680">
      <w:pPr>
        <w:pStyle w:val="ListNumber"/>
      </w:pPr>
      <w:r>
        <w:t>Register a new user account and login based on role</w:t>
      </w:r>
    </w:p>
    <w:p w:rsidR="00EB03D8" w:rsidRDefault="00B46680">
      <w:pPr>
        <w:pStyle w:val="ListNumber"/>
      </w:pPr>
      <w:r>
        <w:t>Use the dashboards to access project functionalities</w:t>
      </w:r>
    </w:p>
    <w:p w:rsidR="005151E7" w:rsidRDefault="005151E7" w:rsidP="005151E7">
      <w:pPr>
        <w:pStyle w:val="Heading2"/>
      </w:pPr>
    </w:p>
    <w:p w:rsidR="005151E7" w:rsidRPr="005151E7" w:rsidRDefault="005151E7" w:rsidP="005151E7">
      <w:pPr>
        <w:pStyle w:val="Heading2"/>
      </w:pPr>
      <w:r>
        <w:t>4. Screen-shots of Running Program</w:t>
      </w:r>
    </w:p>
    <w:p w:rsidR="00EB03D8" w:rsidRDefault="00EB03D8" w:rsidP="005151E7">
      <w:pPr>
        <w:pStyle w:val="ListBullet"/>
        <w:numPr>
          <w:ilvl w:val="0"/>
          <w:numId w:val="0"/>
        </w:numPr>
        <w:ind w:left="360"/>
      </w:pPr>
    </w:p>
    <w:p w:rsidR="005151E7" w:rsidRDefault="005151E7">
      <w:r>
        <w:rPr>
          <w:noProof/>
          <w:lang w:val="en-IN" w:eastAsia="en-IN"/>
        </w:rPr>
        <w:drawing>
          <wp:anchor distT="0" distB="0" distL="114300" distR="114300" simplePos="0" relativeHeight="251655168" behindDoc="0" locked="0" layoutInCell="1" allowOverlap="1" wp14:anchorId="5D25003E" wp14:editId="6F8744E1">
            <wp:simplePos x="0" y="0"/>
            <wp:positionH relativeFrom="column">
              <wp:posOffset>0</wp:posOffset>
            </wp:positionH>
            <wp:positionV relativeFrom="paragraph">
              <wp:posOffset>3589655</wp:posOffset>
            </wp:positionV>
            <wp:extent cx="5486400" cy="291909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5-27 1932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52096" behindDoc="0" locked="0" layoutInCell="1" allowOverlap="1" wp14:anchorId="2FB2566D" wp14:editId="67AA5F46">
            <wp:simplePos x="0" y="0"/>
            <wp:positionH relativeFrom="column">
              <wp:posOffset>0</wp:posOffset>
            </wp:positionH>
            <wp:positionV relativeFrom="paragraph">
              <wp:posOffset>61595</wp:posOffset>
            </wp:positionV>
            <wp:extent cx="5486400" cy="299466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5-27 19293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Pr="005151E7" w:rsidRDefault="005151E7" w:rsidP="005151E7"/>
    <w:p w:rsidR="005151E7" w:rsidRDefault="005151E7" w:rsidP="005151E7"/>
    <w:p w:rsidR="005151E7" w:rsidRDefault="005151E7" w:rsidP="005151E7"/>
    <w:p w:rsidR="005151E7" w:rsidRPr="005151E7" w:rsidRDefault="005151E7" w:rsidP="005151E7"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2729ED2F" wp14:editId="0E7CDCB9">
            <wp:simplePos x="0" y="0"/>
            <wp:positionH relativeFrom="column">
              <wp:posOffset>0</wp:posOffset>
            </wp:positionH>
            <wp:positionV relativeFrom="paragraph">
              <wp:posOffset>-601980</wp:posOffset>
            </wp:positionV>
            <wp:extent cx="5486400" cy="2921635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5-27 19324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51E7" w:rsidRDefault="005151E7" w:rsidP="005151E7"/>
    <w:p w:rsidR="00B46680" w:rsidRDefault="00B46680" w:rsidP="005151E7">
      <w:pPr>
        <w:ind w:firstLine="720"/>
      </w:pPr>
    </w:p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C31A73C" wp14:editId="17E99D3D">
            <wp:simplePos x="0" y="0"/>
            <wp:positionH relativeFrom="column">
              <wp:posOffset>0</wp:posOffset>
            </wp:positionH>
            <wp:positionV relativeFrom="paragraph">
              <wp:posOffset>147955</wp:posOffset>
            </wp:positionV>
            <wp:extent cx="5486400" cy="2660015"/>
            <wp:effectExtent l="0" t="0" r="0" b="698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5-27 19331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Default="00B46680" w:rsidP="00B46680"/>
    <w:p w:rsidR="00B46680" w:rsidRDefault="00B46680" w:rsidP="00B46680">
      <w:r>
        <w:rPr>
          <w:noProof/>
          <w:lang w:val="en-IN" w:eastAsia="en-IN"/>
        </w:rPr>
        <w:lastRenderedPageBreak/>
        <w:drawing>
          <wp:inline distT="0" distB="0" distL="0" distR="0">
            <wp:extent cx="5486400" cy="28505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5-27 19340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>
      <w:r>
        <w:rPr>
          <w:noProof/>
          <w:lang w:val="en-IN" w:eastAsia="en-IN"/>
        </w:rPr>
        <w:drawing>
          <wp:anchor distT="0" distB="0" distL="114300" distR="114300" simplePos="0" relativeHeight="251666432" behindDoc="0" locked="0" layoutInCell="1" allowOverlap="1" wp14:anchorId="25B627AA" wp14:editId="581C63EC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486400" cy="297751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5-27 1934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6680" w:rsidRPr="00B46680" w:rsidRDefault="00B46680" w:rsidP="00B46680"/>
    <w:p w:rsidR="00B46680" w:rsidRDefault="00B46680" w:rsidP="00B46680"/>
    <w:p w:rsidR="00B46680" w:rsidRDefault="00B46680" w:rsidP="00B46680">
      <w:pPr>
        <w:tabs>
          <w:tab w:val="left" w:pos="3864"/>
        </w:tabs>
      </w:pPr>
      <w:r>
        <w:tab/>
      </w:r>
    </w:p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Default="00B46680" w:rsidP="00B46680"/>
    <w:p w:rsidR="00B46680" w:rsidRDefault="00B46680" w:rsidP="00B46680">
      <w:pPr>
        <w:tabs>
          <w:tab w:val="left" w:pos="1020"/>
        </w:tabs>
      </w:pPr>
      <w:r>
        <w:lastRenderedPageBreak/>
        <w:tab/>
      </w:r>
      <w:r>
        <w:rPr>
          <w:noProof/>
          <w:lang w:val="en-IN" w:eastAsia="en-IN"/>
        </w:rPr>
        <w:drawing>
          <wp:inline distT="0" distB="0" distL="0" distR="0">
            <wp:extent cx="5486400" cy="28905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5-27 1934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6680" w:rsidRPr="00B46680" w:rsidRDefault="00B46680" w:rsidP="00B46680"/>
    <w:p w:rsidR="00B46680" w:rsidRDefault="00B46680" w:rsidP="00B46680"/>
    <w:p w:rsidR="00B46680" w:rsidRDefault="00B46680" w:rsidP="00B46680">
      <w:pPr>
        <w:ind w:firstLine="720"/>
      </w:pPr>
      <w:r>
        <w:rPr>
          <w:noProof/>
          <w:lang w:val="en-IN"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27305</wp:posOffset>
            </wp:positionV>
            <wp:extent cx="5486400" cy="291909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5-27 19351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Pr="00B46680" w:rsidRDefault="00B46680" w:rsidP="00B46680"/>
    <w:p w:rsidR="00B46680" w:rsidRDefault="00B46680" w:rsidP="00B46680">
      <w:bookmarkStart w:id="0" w:name="_GoBack"/>
      <w:bookmarkEnd w:id="0"/>
    </w:p>
    <w:p w:rsidR="00EB03D8" w:rsidRPr="00B46680" w:rsidRDefault="00B46680" w:rsidP="00B46680">
      <w:pPr>
        <w:tabs>
          <w:tab w:val="left" w:pos="924"/>
        </w:tabs>
      </w:pPr>
      <w:r>
        <w:lastRenderedPageBreak/>
        <w:tab/>
      </w:r>
      <w:r>
        <w:rPr>
          <w:noProof/>
          <w:lang w:val="en-IN" w:eastAsia="en-IN"/>
        </w:rPr>
        <w:drawing>
          <wp:inline distT="0" distB="0" distL="0" distR="0">
            <wp:extent cx="5486400" cy="29159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5-27 19362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3D8" w:rsidRPr="00B46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51E7"/>
    <w:rsid w:val="005C0695"/>
    <w:rsid w:val="00AA1D8D"/>
    <w:rsid w:val="00B46680"/>
    <w:rsid w:val="00B47730"/>
    <w:rsid w:val="00CB0664"/>
    <w:rsid w:val="00EB03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28AC4"/>
  <w14:defaultImageDpi w14:val="300"/>
  <w15:docId w15:val="{6E3A8B1D-B88B-45B7-858F-3C381A542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D05419-A7E8-4587-AF2D-9017CF7A3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Parag</cp:lastModifiedBy>
  <cp:revision>2</cp:revision>
  <dcterms:created xsi:type="dcterms:W3CDTF">2013-12-23T23:15:00Z</dcterms:created>
  <dcterms:modified xsi:type="dcterms:W3CDTF">2026-05-27T14:24:00Z</dcterms:modified>
  <cp:category/>
</cp:coreProperties>
</file>